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253" w:rsidRDefault="008E5253" w:rsidP="00C22678">
      <w:pPr>
        <w:pStyle w:val="Heading1"/>
        <w:spacing w:before="0" w:line="240" w:lineRule="auto"/>
        <w:jc w:val="center"/>
        <w:rPr>
          <w:rFonts w:asciiTheme="majorBidi" w:hAnsiTheme="majorBidi"/>
          <w:color w:val="000000" w:themeColor="text1"/>
          <w:sz w:val="36"/>
          <w:szCs w:val="36"/>
          <w:u w:val="single"/>
        </w:rPr>
      </w:pPr>
      <w:r>
        <w:rPr>
          <w:rFonts w:asciiTheme="majorBidi" w:hAnsiTheme="majorBidi"/>
          <w:color w:val="000000" w:themeColor="text1"/>
          <w:sz w:val="36"/>
          <w:szCs w:val="36"/>
          <w:u w:val="single"/>
        </w:rPr>
        <w:t xml:space="preserve"> Swag Labs</w:t>
      </w:r>
    </w:p>
    <w:p w:rsidR="008E5253" w:rsidRPr="008E5253" w:rsidRDefault="008E5253" w:rsidP="00A84E48">
      <w:pPr>
        <w:pStyle w:val="Heading1"/>
        <w:spacing w:before="0" w:line="240" w:lineRule="auto"/>
        <w:jc w:val="center"/>
        <w:rPr>
          <w:rFonts w:asciiTheme="majorBidi" w:hAnsiTheme="majorBidi"/>
          <w:color w:val="000000" w:themeColor="text1"/>
          <w:sz w:val="36"/>
          <w:szCs w:val="36"/>
          <w:u w:val="single"/>
        </w:rPr>
      </w:pPr>
      <w:r w:rsidRPr="008E5253">
        <w:rPr>
          <w:rFonts w:asciiTheme="majorBidi" w:hAnsiTheme="majorBidi"/>
          <w:color w:val="000000" w:themeColor="text1"/>
          <w:sz w:val="36"/>
          <w:szCs w:val="36"/>
          <w:u w:val="single"/>
        </w:rPr>
        <w:t xml:space="preserve">User Story - </w:t>
      </w:r>
      <w:r w:rsidR="00A84E48">
        <w:rPr>
          <w:rFonts w:asciiTheme="majorBidi" w:hAnsiTheme="majorBidi"/>
          <w:color w:val="000000" w:themeColor="text1"/>
          <w:sz w:val="36"/>
          <w:szCs w:val="36"/>
          <w:u w:val="single"/>
        </w:rPr>
        <w:t>Home</w:t>
      </w:r>
      <w:r w:rsidRPr="008E5253">
        <w:rPr>
          <w:rFonts w:asciiTheme="majorBidi" w:hAnsiTheme="majorBidi"/>
          <w:color w:val="000000" w:themeColor="text1"/>
          <w:sz w:val="36"/>
          <w:szCs w:val="36"/>
          <w:u w:val="single"/>
        </w:rPr>
        <w:t xml:space="preserve"> Page</w:t>
      </w:r>
    </w:p>
    <w:p w:rsidR="007B62BF" w:rsidRPr="008E5253" w:rsidRDefault="007B62BF" w:rsidP="00C22678">
      <w:pPr>
        <w:rPr>
          <w:rFonts w:asciiTheme="majorBidi" w:hAnsiTheme="majorBidi" w:cstheme="majorBidi"/>
        </w:rPr>
      </w:pPr>
    </w:p>
    <w:p w:rsidR="007B62BF" w:rsidRPr="008E5253" w:rsidRDefault="001D071E">
      <w:pPr>
        <w:pStyle w:val="Heading2"/>
        <w:rPr>
          <w:rFonts w:asciiTheme="majorBidi" w:hAnsiTheme="majorBidi"/>
          <w:color w:val="000000" w:themeColor="text1"/>
          <w:sz w:val="32"/>
          <w:szCs w:val="32"/>
        </w:rPr>
      </w:pPr>
      <w:r w:rsidRPr="008E5253">
        <w:rPr>
          <w:rFonts w:asciiTheme="majorBidi" w:hAnsiTheme="majorBidi"/>
          <w:color w:val="000000" w:themeColor="text1"/>
          <w:sz w:val="32"/>
          <w:szCs w:val="32"/>
        </w:rPr>
        <w:t>Prerequisites</w:t>
      </w:r>
      <w:r w:rsidR="00007B65" w:rsidRPr="008E5253">
        <w:rPr>
          <w:rFonts w:asciiTheme="majorBidi" w:hAnsiTheme="majorBidi"/>
          <w:color w:val="000000" w:themeColor="text1"/>
          <w:sz w:val="32"/>
          <w:szCs w:val="32"/>
        </w:rPr>
        <w:t>: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8E5253">
        <w:rPr>
          <w:rFonts w:asciiTheme="majorBidi" w:hAnsiTheme="majorBidi" w:cstheme="majorBidi"/>
          <w:sz w:val="28"/>
          <w:szCs w:val="28"/>
        </w:rPr>
        <w:t>User has a valid account and is successfully logged in.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8"/>
          <w:szCs w:val="28"/>
        </w:rPr>
      </w:pPr>
      <w:r w:rsidRPr="008E5253">
        <w:rPr>
          <w:rFonts w:asciiTheme="majorBidi" w:hAnsiTheme="majorBidi" w:cstheme="majorBidi"/>
          <w:sz w:val="28"/>
          <w:szCs w:val="28"/>
        </w:rPr>
        <w:t>Website is accessible and internet connection is stable.</w:t>
      </w:r>
    </w:p>
    <w:p w:rsidR="00007B65" w:rsidRPr="008E5253" w:rsidRDefault="001D071E" w:rsidP="00007B65">
      <w:pPr>
        <w:pStyle w:val="ListBullet"/>
        <w:rPr>
          <w:rFonts w:asciiTheme="majorBidi" w:hAnsiTheme="majorBidi" w:cstheme="majorBidi"/>
          <w:sz w:val="32"/>
          <w:szCs w:val="32"/>
        </w:rPr>
      </w:pPr>
      <w:r w:rsidRPr="008E5253">
        <w:rPr>
          <w:rFonts w:asciiTheme="majorBidi" w:hAnsiTheme="majorBidi" w:cstheme="majorBidi"/>
          <w:sz w:val="28"/>
          <w:szCs w:val="28"/>
        </w:rPr>
        <w:t xml:space="preserve">User is on the Inventory Page: </w:t>
      </w:r>
      <w:hyperlink r:id="rId8" w:history="1">
        <w:r w:rsidR="00007B65" w:rsidRPr="008E5253">
          <w:rPr>
            <w:rStyle w:val="Hyperlink"/>
            <w:rFonts w:asciiTheme="majorBidi" w:hAnsiTheme="majorBidi" w:cstheme="majorBidi"/>
          </w:rPr>
          <w:t>Swag Labs</w:t>
        </w:r>
      </w:hyperlink>
    </w:p>
    <w:p w:rsidR="00007B65" w:rsidRPr="008E5253" w:rsidRDefault="00FA6B8F" w:rsidP="00007B65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</w:rPr>
        <w:pict>
          <v:rect id="_x0000_i1025" style="width:0;height:1.5pt" o:hralign="center" o:hrstd="t" o:hr="t" fillcolor="#a0a0a0" stroked="f"/>
        </w:pict>
      </w:r>
    </w:p>
    <w:p w:rsidR="00007B65" w:rsidRPr="008E5253" w:rsidRDefault="00007B65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32"/>
          <w:szCs w:val="32"/>
        </w:rPr>
      </w:pPr>
    </w:p>
    <w:p w:rsidR="007B62BF" w:rsidRPr="008E5253" w:rsidRDefault="001D071E" w:rsidP="00007B65">
      <w:pPr>
        <w:pStyle w:val="ListBullet"/>
        <w:numPr>
          <w:ilvl w:val="0"/>
          <w:numId w:val="0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8E5253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Acceptance Criteria</w:t>
      </w:r>
      <w:r w:rsidR="00007B65" w:rsidRPr="008E5253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:</w:t>
      </w:r>
    </w:p>
    <w:p w:rsidR="00007B65" w:rsidRPr="008E5253" w:rsidRDefault="00007B65" w:rsidP="00A638CB">
      <w:pPr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As a logged-in user</w:t>
      </w:r>
      <w:r w:rsidRPr="008E5253">
        <w:rPr>
          <w:rFonts w:asciiTheme="majorBidi" w:hAnsiTheme="majorBidi" w:cstheme="majorBidi"/>
          <w:sz w:val="24"/>
          <w:szCs w:val="24"/>
        </w:rPr>
        <w:br/>
        <w:t xml:space="preserve">I want to browse products on the </w:t>
      </w:r>
      <w:r w:rsidR="00A638CB">
        <w:rPr>
          <w:rFonts w:asciiTheme="majorBidi" w:hAnsiTheme="majorBidi" w:cstheme="majorBidi"/>
          <w:sz w:val="24"/>
          <w:szCs w:val="24"/>
        </w:rPr>
        <w:t>Home</w:t>
      </w:r>
      <w:r w:rsidRPr="008E5253">
        <w:rPr>
          <w:rFonts w:asciiTheme="majorBidi" w:hAnsiTheme="majorBidi" w:cstheme="majorBidi"/>
          <w:sz w:val="24"/>
          <w:szCs w:val="24"/>
        </w:rPr>
        <w:t xml:space="preserve"> page</w:t>
      </w:r>
      <w:r w:rsidRPr="008E5253">
        <w:rPr>
          <w:rFonts w:asciiTheme="majorBidi" w:hAnsiTheme="majorBidi" w:cstheme="majorBidi"/>
          <w:sz w:val="24"/>
          <w:szCs w:val="24"/>
        </w:rPr>
        <w:br/>
        <w:t>So that I can view details, add/remove items from the cart, sort products, and access social media links.</w:t>
      </w:r>
    </w:p>
    <w:p w:rsidR="007B62BF" w:rsidRPr="008E5253" w:rsidRDefault="001D071E" w:rsidP="00A84E48">
      <w:pPr>
        <w:pStyle w:val="ListNumber"/>
        <w:numPr>
          <w:ilvl w:val="0"/>
          <w:numId w:val="1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E5253">
        <w:rPr>
          <w:rFonts w:asciiTheme="majorBidi" w:hAnsiTheme="majorBidi" w:cstheme="majorBidi"/>
          <w:b/>
          <w:bCs/>
          <w:sz w:val="28"/>
          <w:szCs w:val="28"/>
        </w:rPr>
        <w:t>Product Interaction</w:t>
      </w:r>
    </w:p>
    <w:p w:rsidR="007B62BF" w:rsidRPr="008E5253" w:rsidRDefault="001D071E" w:rsidP="00A638CB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User can </w:t>
      </w:r>
      <w:r w:rsidRPr="008E525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add an item </w:t>
      </w:r>
      <w:r w:rsidRPr="008E5253">
        <w:rPr>
          <w:rFonts w:asciiTheme="majorBidi" w:hAnsiTheme="majorBidi" w:cstheme="majorBidi"/>
          <w:sz w:val="24"/>
          <w:szCs w:val="24"/>
        </w:rPr>
        <w:t xml:space="preserve">to the cart directly from the </w:t>
      </w:r>
      <w:r w:rsidR="00A638CB">
        <w:rPr>
          <w:rFonts w:asciiTheme="majorBidi" w:hAnsiTheme="majorBidi" w:cstheme="majorBidi"/>
          <w:sz w:val="24"/>
          <w:szCs w:val="24"/>
        </w:rPr>
        <w:t>Home</w:t>
      </w:r>
      <w:r w:rsidRPr="008E5253">
        <w:rPr>
          <w:rFonts w:asciiTheme="majorBidi" w:hAnsiTheme="majorBidi" w:cstheme="majorBidi"/>
          <w:sz w:val="24"/>
          <w:szCs w:val="24"/>
        </w:rPr>
        <w:t xml:space="preserve"> page.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User can click on an item to view its details on a </w:t>
      </w:r>
      <w:r w:rsidRPr="00A84E4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separate page </w:t>
      </w:r>
      <w:r w:rsidRPr="008E5253">
        <w:rPr>
          <w:rFonts w:asciiTheme="majorBidi" w:hAnsiTheme="majorBidi" w:cstheme="majorBidi"/>
          <w:sz w:val="24"/>
          <w:szCs w:val="24"/>
        </w:rPr>
        <w:t>and add it to the cart from there.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After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>adding an item: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>cart icon</w:t>
      </w:r>
      <w:r w:rsidRPr="008E5253">
        <w:rPr>
          <w:rFonts w:asciiTheme="majorBidi" w:hAnsiTheme="majorBidi" w:cstheme="majorBidi"/>
          <w:sz w:val="24"/>
          <w:szCs w:val="24"/>
        </w:rPr>
        <w:t xml:space="preserve"> (top-right) increases the item count by 1.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button next to the product changes from Add to cart → Remove.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After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>removing an item</w:t>
      </w:r>
      <w:r w:rsidRPr="008E5253">
        <w:rPr>
          <w:rFonts w:asciiTheme="majorBidi" w:hAnsiTheme="majorBidi" w:cstheme="majorBidi"/>
          <w:sz w:val="24"/>
          <w:szCs w:val="24"/>
        </w:rPr>
        <w:t>: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cart icon decreases the item count by 1.</w:t>
      </w:r>
    </w:p>
    <w:p w:rsidR="007B62BF" w:rsidRPr="008E5253" w:rsidRDefault="001D071E" w:rsidP="00007B65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The button next to the product changes back to</w:t>
      </w:r>
      <w:r w:rsidR="00007B65" w:rsidRPr="008E5253">
        <w:rPr>
          <w:rFonts w:asciiTheme="majorBidi" w:hAnsiTheme="majorBidi" w:cstheme="majorBidi"/>
          <w:sz w:val="24"/>
          <w:szCs w:val="24"/>
        </w:rPr>
        <w:t xml:space="preserve"> →</w:t>
      </w:r>
      <w:r w:rsidRPr="008E5253">
        <w:rPr>
          <w:rFonts w:asciiTheme="majorBidi" w:hAnsiTheme="majorBidi" w:cstheme="majorBidi"/>
          <w:sz w:val="24"/>
          <w:szCs w:val="24"/>
        </w:rPr>
        <w:t xml:space="preserve"> Add to cart.</w:t>
      </w:r>
    </w:p>
    <w:p w:rsidR="007B62BF" w:rsidRPr="008E5253" w:rsidRDefault="001D071E" w:rsidP="00A638CB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User can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 xml:space="preserve">navigate back </w:t>
      </w:r>
      <w:r w:rsidRPr="008E5253">
        <w:rPr>
          <w:rFonts w:asciiTheme="majorBidi" w:hAnsiTheme="majorBidi" w:cstheme="majorBidi"/>
          <w:sz w:val="24"/>
          <w:szCs w:val="24"/>
        </w:rPr>
        <w:t xml:space="preserve">from the product detail page to the </w:t>
      </w:r>
      <w:r w:rsidR="00A638CB">
        <w:rPr>
          <w:rFonts w:asciiTheme="majorBidi" w:hAnsiTheme="majorBidi" w:cstheme="majorBidi"/>
          <w:sz w:val="24"/>
          <w:szCs w:val="24"/>
        </w:rPr>
        <w:t>Home</w:t>
      </w:r>
      <w:r w:rsidRPr="008E5253">
        <w:rPr>
          <w:rFonts w:asciiTheme="majorBidi" w:hAnsiTheme="majorBidi" w:cstheme="majorBidi"/>
          <w:sz w:val="24"/>
          <w:szCs w:val="24"/>
        </w:rPr>
        <w:t xml:space="preserve"> page without losing state.</w:t>
      </w:r>
    </w:p>
    <w:p w:rsidR="007B62BF" w:rsidRPr="008E5253" w:rsidRDefault="001D071E" w:rsidP="00A84E48">
      <w:pPr>
        <w:pStyle w:val="ListNumber"/>
        <w:numPr>
          <w:ilvl w:val="0"/>
          <w:numId w:val="13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E5253">
        <w:rPr>
          <w:rFonts w:asciiTheme="majorBidi" w:hAnsiTheme="majorBidi" w:cstheme="majorBidi"/>
          <w:b/>
          <w:bCs/>
          <w:sz w:val="28"/>
          <w:szCs w:val="28"/>
        </w:rPr>
        <w:t>Sorting Options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A </w:t>
      </w: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 xml:space="preserve">sorting dropdown </w:t>
      </w:r>
      <w:r w:rsidRPr="008E5253">
        <w:rPr>
          <w:rFonts w:asciiTheme="majorBidi" w:hAnsiTheme="majorBidi" w:cstheme="majorBidi"/>
          <w:sz w:val="24"/>
          <w:szCs w:val="24"/>
        </w:rPr>
        <w:t>exists in the top-right corner with options:</w:t>
      </w:r>
    </w:p>
    <w:p w:rsidR="007B62BF" w:rsidRPr="008E5253" w:rsidRDefault="001D071E" w:rsidP="008E5253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</w:t>
      </w:r>
      <w:r w:rsidR="008E5253" w:rsidRPr="008E5253">
        <w:rPr>
          <w:rFonts w:asciiTheme="majorBidi" w:hAnsiTheme="majorBidi" w:cstheme="majorBidi"/>
          <w:sz w:val="24"/>
          <w:szCs w:val="24"/>
        </w:rPr>
        <w:t xml:space="preserve">Name (A to Z) → </w:t>
      </w:r>
      <w:r w:rsidR="008E5253" w:rsidRPr="008E5253">
        <w:rPr>
          <w:rStyle w:val="Strong"/>
          <w:rFonts w:asciiTheme="majorBidi" w:hAnsiTheme="majorBidi" w:cstheme="majorBidi"/>
          <w:sz w:val="24"/>
          <w:szCs w:val="24"/>
        </w:rPr>
        <w:t>default option when the page loads or refreshes</w:t>
      </w:r>
    </w:p>
    <w:p w:rsidR="007B62BF" w:rsidRPr="008E5253" w:rsidRDefault="001D071E" w:rsidP="00EB4036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Name (Z to A)</w:t>
      </w:r>
    </w:p>
    <w:p w:rsidR="007B62BF" w:rsidRPr="008E5253" w:rsidRDefault="001D071E" w:rsidP="00EB4036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Price (low to high)</w:t>
      </w:r>
    </w:p>
    <w:p w:rsidR="007B62BF" w:rsidRPr="008E5253" w:rsidRDefault="001D071E" w:rsidP="00EB4036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   - Price (high to low)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When selecting any option, products should reorder according to the chosen criteria.</w:t>
      </w:r>
    </w:p>
    <w:p w:rsidR="007B62BF" w:rsidRPr="008E5253" w:rsidRDefault="001D071E" w:rsidP="00A84E48">
      <w:pPr>
        <w:pStyle w:val="ListNumber"/>
        <w:numPr>
          <w:ilvl w:val="0"/>
          <w:numId w:val="14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8E5253">
        <w:rPr>
          <w:rFonts w:asciiTheme="majorBidi" w:hAnsiTheme="majorBidi" w:cstheme="majorBidi"/>
          <w:b/>
          <w:bCs/>
          <w:sz w:val="28"/>
          <w:szCs w:val="28"/>
        </w:rPr>
        <w:lastRenderedPageBreak/>
        <w:t>Social Media Links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color w:val="E36C0A" w:themeColor="accent6" w:themeShade="BF"/>
          <w:sz w:val="24"/>
          <w:szCs w:val="24"/>
        </w:rPr>
        <w:t xml:space="preserve">Social icons </w:t>
      </w:r>
      <w:r w:rsidRPr="008E5253">
        <w:rPr>
          <w:rFonts w:asciiTheme="majorBidi" w:hAnsiTheme="majorBidi" w:cstheme="majorBidi"/>
          <w:sz w:val="24"/>
          <w:szCs w:val="24"/>
        </w:rPr>
        <w:t xml:space="preserve">(LinkedIn, Facebook, </w:t>
      </w:r>
      <w:r w:rsidR="00EB4036" w:rsidRPr="008E5253">
        <w:rPr>
          <w:rFonts w:asciiTheme="majorBidi" w:hAnsiTheme="majorBidi" w:cstheme="majorBidi"/>
          <w:sz w:val="24"/>
          <w:szCs w:val="24"/>
        </w:rPr>
        <w:t>and Twitter</w:t>
      </w:r>
      <w:r w:rsidRPr="008E5253">
        <w:rPr>
          <w:rFonts w:asciiTheme="majorBidi" w:hAnsiTheme="majorBidi" w:cstheme="majorBidi"/>
          <w:sz w:val="24"/>
          <w:szCs w:val="24"/>
        </w:rPr>
        <w:t>) are visible at the bottom-left.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When the client clicks on any icon, they are redirected to the official corresponding social media page of the website.</w:t>
      </w:r>
    </w:p>
    <w:p w:rsidR="00EB4036" w:rsidRPr="008E5253" w:rsidRDefault="00FA6B8F" w:rsidP="00EB4036">
      <w:pPr>
        <w:pStyle w:val="ListBullet"/>
        <w:numPr>
          <w:ilvl w:val="0"/>
          <w:numId w:val="0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</w:rPr>
        <w:pict>
          <v:rect id="_x0000_i1026" style="width:0;height:1.5pt" o:hralign="center" o:hrstd="t" o:hr="t" fillcolor="#a0a0a0" stroked="f"/>
        </w:pict>
      </w:r>
    </w:p>
    <w:p w:rsidR="007B62BF" w:rsidRPr="008E5253" w:rsidRDefault="001D071E">
      <w:pPr>
        <w:pStyle w:val="Heading2"/>
        <w:rPr>
          <w:rFonts w:asciiTheme="majorBidi" w:hAnsiTheme="majorBidi"/>
          <w:color w:val="000000" w:themeColor="text1"/>
          <w:sz w:val="32"/>
          <w:szCs w:val="32"/>
        </w:rPr>
      </w:pPr>
      <w:r w:rsidRPr="008E5253">
        <w:rPr>
          <w:rFonts w:asciiTheme="majorBidi" w:hAnsiTheme="majorBidi"/>
          <w:color w:val="000000" w:themeColor="text1"/>
          <w:sz w:val="32"/>
          <w:szCs w:val="32"/>
        </w:rPr>
        <w:t xml:space="preserve"> Expected Results</w:t>
      </w:r>
      <w:r w:rsidR="00EB4036" w:rsidRPr="008E5253">
        <w:rPr>
          <w:rFonts w:asciiTheme="majorBidi" w:hAnsiTheme="majorBidi"/>
          <w:color w:val="000000" w:themeColor="text1"/>
          <w:sz w:val="32"/>
          <w:szCs w:val="32"/>
        </w:rPr>
        <w:t>: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Cart counter correctly reflects the number of added items at all times.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Add/Remove button toggles correctly per product.</w:t>
      </w:r>
    </w:p>
    <w:p w:rsidR="008E5253" w:rsidRPr="008E5253" w:rsidRDefault="008E5253" w:rsidP="00A638CB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 xml:space="preserve">Default sorting is always </w:t>
      </w:r>
      <w:r w:rsidRPr="008E5253">
        <w:rPr>
          <w:rStyle w:val="Strong"/>
          <w:rFonts w:asciiTheme="majorBidi" w:hAnsiTheme="majorBidi" w:cstheme="majorBidi"/>
          <w:sz w:val="24"/>
          <w:szCs w:val="24"/>
        </w:rPr>
        <w:t>Name (A → Z)</w:t>
      </w:r>
      <w:r w:rsidRPr="008E5253">
        <w:rPr>
          <w:rFonts w:asciiTheme="majorBidi" w:hAnsiTheme="majorBidi" w:cstheme="majorBidi"/>
          <w:sz w:val="24"/>
          <w:szCs w:val="24"/>
        </w:rPr>
        <w:t xml:space="preserve"> when the </w:t>
      </w:r>
      <w:r w:rsidR="00A638CB">
        <w:rPr>
          <w:rFonts w:asciiTheme="majorBidi" w:hAnsiTheme="majorBidi" w:cstheme="majorBidi"/>
          <w:sz w:val="24"/>
          <w:szCs w:val="24"/>
        </w:rPr>
        <w:t>Home</w:t>
      </w:r>
      <w:bookmarkStart w:id="0" w:name="_GoBack"/>
      <w:bookmarkEnd w:id="0"/>
      <w:r w:rsidRPr="008E5253">
        <w:rPr>
          <w:rFonts w:asciiTheme="majorBidi" w:hAnsiTheme="majorBidi" w:cstheme="majorBidi"/>
          <w:sz w:val="24"/>
          <w:szCs w:val="24"/>
        </w:rPr>
        <w:t xml:space="preserve"> page loads or refreshes.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Sorting instantly rearranges displayed products according to the selected filter.</w:t>
      </w:r>
    </w:p>
    <w:p w:rsidR="007B62BF" w:rsidRPr="008E5253" w:rsidRDefault="001D071E">
      <w:pPr>
        <w:pStyle w:val="ListBullet"/>
        <w:rPr>
          <w:rFonts w:asciiTheme="majorBidi" w:hAnsiTheme="majorBidi" w:cstheme="majorBidi"/>
          <w:sz w:val="24"/>
          <w:szCs w:val="24"/>
        </w:rPr>
      </w:pPr>
      <w:r w:rsidRPr="008E5253">
        <w:rPr>
          <w:rFonts w:asciiTheme="majorBidi" w:hAnsiTheme="majorBidi" w:cstheme="majorBidi"/>
          <w:sz w:val="24"/>
          <w:szCs w:val="24"/>
        </w:rPr>
        <w:t>Navigation between product detail page and inventory page works smoothly without resetting the cart or sort order.</w:t>
      </w:r>
    </w:p>
    <w:p w:rsidR="007B62BF" w:rsidRPr="008E5253" w:rsidRDefault="001D071E">
      <w:pPr>
        <w:pStyle w:val="ListBullet"/>
        <w:rPr>
          <w:rFonts w:asciiTheme="majorBidi" w:hAnsiTheme="majorBidi" w:cstheme="majorBidi"/>
        </w:rPr>
      </w:pPr>
      <w:r w:rsidRPr="008E5253">
        <w:rPr>
          <w:rFonts w:asciiTheme="majorBidi" w:hAnsiTheme="majorBidi" w:cstheme="majorBidi"/>
          <w:sz w:val="24"/>
          <w:szCs w:val="24"/>
        </w:rPr>
        <w:t>Social media links open the correct external pages in a new tab/window</w:t>
      </w:r>
      <w:r w:rsidRPr="008E5253">
        <w:rPr>
          <w:rFonts w:asciiTheme="majorBidi" w:hAnsiTheme="majorBidi" w:cstheme="majorBidi"/>
        </w:rPr>
        <w:t>.</w:t>
      </w:r>
    </w:p>
    <w:p w:rsidR="00EB4036" w:rsidRPr="008E5253" w:rsidRDefault="00FA6B8F" w:rsidP="00EB4036">
      <w:pPr>
        <w:pStyle w:val="ListBullet"/>
        <w:numPr>
          <w:ilvl w:val="0"/>
          <w:numId w:val="0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0;height:1.5pt" o:hralign="center" o:hrstd="t" o:hr="t" fillcolor="#a0a0a0" stroked="f"/>
        </w:pict>
      </w:r>
    </w:p>
    <w:p w:rsidR="007B62BF" w:rsidRPr="008E5253" w:rsidRDefault="001D071E">
      <w:pPr>
        <w:pStyle w:val="Heading2"/>
        <w:rPr>
          <w:rFonts w:asciiTheme="majorBidi" w:hAnsiTheme="majorBidi"/>
          <w:color w:val="000000" w:themeColor="text1"/>
          <w:sz w:val="32"/>
          <w:szCs w:val="32"/>
        </w:rPr>
      </w:pPr>
      <w:r w:rsidRPr="008E5253">
        <w:rPr>
          <w:rFonts w:asciiTheme="majorBidi" w:hAnsiTheme="majorBidi"/>
          <w:color w:val="000000" w:themeColor="text1"/>
          <w:sz w:val="32"/>
          <w:szCs w:val="32"/>
        </w:rPr>
        <w:t>Dependencies</w:t>
      </w:r>
      <w:r w:rsidR="00EB4036" w:rsidRPr="008E5253">
        <w:rPr>
          <w:rFonts w:asciiTheme="majorBidi" w:hAnsiTheme="majorBidi"/>
          <w:color w:val="000000" w:themeColor="text1"/>
          <w:sz w:val="32"/>
          <w:szCs w:val="32"/>
        </w:rPr>
        <w:t>:</w:t>
      </w:r>
    </w:p>
    <w:p w:rsidR="000E68BD" w:rsidRPr="008E5253" w:rsidRDefault="000E68BD" w:rsidP="000E68BD">
      <w:pPr>
        <w:pStyle w:val="ListBullet"/>
        <w:rPr>
          <w:rFonts w:asciiTheme="majorBidi" w:hAnsiTheme="majorBidi" w:cstheme="majorBidi"/>
        </w:rPr>
      </w:pPr>
      <w:r w:rsidRPr="008E5253">
        <w:rPr>
          <w:rStyle w:val="Strong"/>
          <w:rFonts w:asciiTheme="majorBidi" w:hAnsiTheme="majorBidi" w:cstheme="majorBidi"/>
        </w:rPr>
        <w:t>Cart Service</w:t>
      </w:r>
      <w:r w:rsidRPr="008E5253">
        <w:rPr>
          <w:rFonts w:asciiTheme="majorBidi" w:hAnsiTheme="majorBidi" w:cstheme="majorBidi"/>
        </w:rPr>
        <w:t>: According to the user action (Add/Remove), the cart should update the counter and item status consistently across pages.</w:t>
      </w:r>
    </w:p>
    <w:p w:rsidR="007B62BF" w:rsidRPr="008E5253" w:rsidRDefault="007B62BF" w:rsidP="000E68BD">
      <w:pPr>
        <w:pStyle w:val="ListBullet"/>
        <w:numPr>
          <w:ilvl w:val="0"/>
          <w:numId w:val="0"/>
        </w:numPr>
        <w:ind w:left="360"/>
        <w:rPr>
          <w:rFonts w:asciiTheme="majorBidi" w:hAnsiTheme="majorBidi" w:cstheme="majorBidi"/>
        </w:rPr>
      </w:pPr>
    </w:p>
    <w:sectPr w:rsidR="007B62BF" w:rsidRPr="008E5253" w:rsidSect="008E5253">
      <w:footerReference w:type="default" r:id="rId9"/>
      <w:pgSz w:w="12240" w:h="15840"/>
      <w:pgMar w:top="1440" w:right="1800" w:bottom="1440" w:left="180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6B8F" w:rsidRDefault="00FA6B8F" w:rsidP="008E5253">
      <w:pPr>
        <w:spacing w:after="0" w:line="240" w:lineRule="auto"/>
      </w:pPr>
      <w:r>
        <w:separator/>
      </w:r>
    </w:p>
  </w:endnote>
  <w:endnote w:type="continuationSeparator" w:id="0">
    <w:p w:rsidR="00FA6B8F" w:rsidRDefault="00FA6B8F" w:rsidP="008E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91551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E5253" w:rsidRDefault="008E525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6B8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E5253" w:rsidRDefault="008E52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6B8F" w:rsidRDefault="00FA6B8F" w:rsidP="008E5253">
      <w:pPr>
        <w:spacing w:after="0" w:line="240" w:lineRule="auto"/>
      </w:pPr>
      <w:r>
        <w:separator/>
      </w:r>
    </w:p>
  </w:footnote>
  <w:footnote w:type="continuationSeparator" w:id="0">
    <w:p w:rsidR="00FA6B8F" w:rsidRDefault="00FA6B8F" w:rsidP="008E5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D2C29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761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A81DD6"/>
    <w:multiLevelType w:val="multilevel"/>
    <w:tmpl w:val="925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51EDA"/>
    <w:multiLevelType w:val="hybridMultilevel"/>
    <w:tmpl w:val="B77E01E2"/>
    <w:lvl w:ilvl="0" w:tplc="04090003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1" w15:restartNumberingAfterBreak="0">
    <w:nsid w:val="422D0C2C"/>
    <w:multiLevelType w:val="hybridMultilevel"/>
    <w:tmpl w:val="70AAAD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46860E0"/>
    <w:multiLevelType w:val="hybridMultilevel"/>
    <w:tmpl w:val="6C325AF4"/>
    <w:lvl w:ilvl="0" w:tplc="04090003">
      <w:start w:val="1"/>
      <w:numFmt w:val="bullet"/>
      <w:lvlText w:val="o"/>
      <w:lvlJc w:val="left"/>
      <w:pPr>
        <w:ind w:left="114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13" w15:restartNumberingAfterBreak="0">
    <w:nsid w:val="69E955C5"/>
    <w:multiLevelType w:val="hybridMultilevel"/>
    <w:tmpl w:val="48320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3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7B65"/>
    <w:rsid w:val="00034616"/>
    <w:rsid w:val="0006063C"/>
    <w:rsid w:val="000E68BD"/>
    <w:rsid w:val="000F4B9A"/>
    <w:rsid w:val="0015074B"/>
    <w:rsid w:val="001D071E"/>
    <w:rsid w:val="0029639D"/>
    <w:rsid w:val="00326F90"/>
    <w:rsid w:val="00687433"/>
    <w:rsid w:val="007B62BF"/>
    <w:rsid w:val="008E5253"/>
    <w:rsid w:val="00A638CB"/>
    <w:rsid w:val="00A84E48"/>
    <w:rsid w:val="00AA1D8D"/>
    <w:rsid w:val="00B47730"/>
    <w:rsid w:val="00C22678"/>
    <w:rsid w:val="00CB0664"/>
    <w:rsid w:val="00EB4036"/>
    <w:rsid w:val="00FA6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E48C8"/>
  <w14:defaultImageDpi w14:val="300"/>
  <w15:docId w15:val="{B8A47F17-063E-4C4D-A462-1FE006DD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7B6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007B6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E68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4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ucedemo.com/v1/inventory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BA9AD6-3D2F-4ED0-A04A-24BDBB9D8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Swag Labs</vt:lpstr>
      <vt:lpstr>User Story - Home Page</vt:lpstr>
      <vt:lpstr>    Prerequisites:</vt:lpstr>
      <vt:lpstr>    Expected Results:</vt:lpstr>
      <vt:lpstr>    Dependencies:</vt:lpstr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ELBADR_STORE</cp:lastModifiedBy>
  <cp:revision>2</cp:revision>
  <dcterms:created xsi:type="dcterms:W3CDTF">2025-09-21T20:13:00Z</dcterms:created>
  <dcterms:modified xsi:type="dcterms:W3CDTF">2025-09-21T20:13:00Z</dcterms:modified>
  <cp:category/>
</cp:coreProperties>
</file>